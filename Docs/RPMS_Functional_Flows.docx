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RPMS — LUỒNG THỰC HIỆN CÁC CHỨC NĂNG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Rental Property Management System (.NET 8 WinForms)</w:t>
        <w:br/>
        <w:t>Kèm sơ đồ trực quan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Theo source hiện tại: PendingConfirm, gán Manager sau Active,</w:t>
        <w:br/>
        <w:t>thông báo Admin duyệt/từ chối tin tới chủ nhà.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A. Sơ đồ trực quan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Các hình dưới đây tóm tắt luồng nghiệp vụ chính. Chi tiết từng bước nằm ở Phần B.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A1. Vai trò hệ thống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3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l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1. Bốn vai trò Admin / Landlord / Tenant / Manager và chức năng chung.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A2. Luồng xương sống End-to-end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2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2. Từ tạo nhà đến vận hành thuê, hóa đơn và sự cố.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A3. Trạng thái hợp đồng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33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act_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3. Máy trạng thái Draft → PendingConfirm → Active / Terminated / Expired.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A4. Duyệt tin đăng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0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st_appro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4. Admin duyệt hoặc từ chối tin và gửi thông báo cho chủ.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A5. Khách xác nhận thuê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4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ntal_confi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5. PendingConfirm và nhánh Đồng ý / Từ chối thuê.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A6. Gán Manager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77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nager_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6. Chỉ gán Manager khi nhà đã có hợp đồng Active.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A7. Hóa đơn &amp; sự cố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5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voice_mainte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7. Manager ghi chỉ số / xử lý sự cố; khách thanh toán và báo cáo.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A8. Thứ tự 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5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mo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Hình 8. Chuỗi demo khuyến nghị theo từng vai trò.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Phần B. Mô tả chi tiết luồng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0. Vai trò và đăng nhập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Mở app → Login/Register → MainForm theo RoleID.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RoleID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Nhiệm vụ chính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Duyệt user/tin, review, log, backup, báo cáo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Landlord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Nhà/phòng, tin, hẹn, HĐ, gán Manager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Tenant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Tìm phòng, hẹn, thuê, hóa đơn, sự cố, đánh giá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Ghi điện/nước, xử lý sự cố (sau khi được gán)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Chức năng dùng chung: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Dashboard — thống kê theo role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Thông báo — NotificationCenter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Hồ sơ — cập nhật TT / đổi mật khẩu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Lịch — hẹn / HĐ / hóa đơn / bảo trì theo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Báo cáo — Admin và Landlord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Chat — Landlord và Tenant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Luồng xương sống (End-to-end)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1. Chủ tạo Nhà.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2. Chủ tạo Phòng (ảnh, tiện nghi, Available).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3. Chủ Đăng tin (Pending).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4. Admin Duyệt/Từ chối → Thông báo tới chủ.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5. Nếu duyệt: tin public trên Tìm phòng.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6. Khách tìm phòng / Yêu thích.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7. Khách đặt lịch hẹn; Chủ xác nhận/từ chối.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8. Chủ tạo HĐ Draft hoặc gán khách → PendingConfirm (phòng vẫn Available).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9. Khách Đồng ý → Active + Occupied + «Đã thuê» tăng; hoặc Từ chối → Draft.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10. Chủ gán Manager (chỉ nhà có HĐ Active).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11. Manager ghi chỉ số → hóa đơn; khách thanh toán.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12. Khách báo sự cố → Manager xử lý; đánh giá theo phạm vi.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Luồng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Chức năng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Người dùng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Danh sách → Duyệt / Khóa / Active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 đăng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→ Duyệt/Từ chối → TB chủ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Đánh giá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Xem / quản trị review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Nhật ký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ActivityLog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Backup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Backup DB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Báo cáo / Dashboard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KPI hệ thống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Luồng Landlord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3.1 Tài sản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Nhà của tôi → Thêm/Sửa nhà.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Phòng của tôi → Thêm/Sửa, ảnh, tiện nghi, lọc trạng thái.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3.2 Marketing &amp; hẹn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Đăng tin → chờ Admin; nhận TB duyệt/từ chối.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Lịch hẹn xem phòng; Chat với khách.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3.3 Hợp đồng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Không tenant → Draft; có tenant/gán khách → PendingConfirm.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Khách Đồng ý → Active (+Occupied); Từ chối → Draft.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Hủy được Draft/PendingConfirm/Active → Terminated.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Gia hạn / In-PDF; PendingEdit chờ khách nếu có.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Dashboard: «Chờ khách xác nhận» và «Đã thuê».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3.4 Phân công Manager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Chỉ khi nhà có ≥ 1 HĐ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Nhập UserID/Username Manager → Tìm → Gán; có thể Ngưng.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Luồng Tenant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Trước thuê: Tìm phòng → Yêu thích → Đặt hẹn → Chat.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Thuê: PendingConfirm → Đồng ý/Từ chối; PendingEdit; xin gia hạn/hủy; In HĐ.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Trong thuê: Hóa đơn, Báo sự cố, Đánh giá.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Luồng 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Tiền đề: đã được Landlord gán Active cho nhà có HĐ Active.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Chức năng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Luồng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Ghi chỉ số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Chọn HĐ/phòng thuộc nhà được gán → nhập chỉ số → hóa đơn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Sự cố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Xem request → cập nhật 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M3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KPI phòng / bảo trì / hóa đơn chưa trả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Luồng cắt ngang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Tin: Chủ Pending → Admin duyệt/từ chối + TB → public nếu Approved.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Hẹn: Khách đặt → Chủ duyệt → xem phòng → tạo/gán HĐ.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HĐ: PendingConfirm → Đồng ý/Từ chối + TB hai chiều.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Hóa đơn: Manager ghi chỉ số → Unpaid → Khách trả.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Sự cố: Khách báo → Manager xử lý.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Review / Notification / ActivityLog theo hành động quan trọng.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7. Bản đồ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Menu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Dashboard, TB, Hồ sơ, Lịch, Báo cáo, User, Tin, Review, Log, Backup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Landlord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Dashboard, TB, Hồ sơ, Lịch, Báo cáo, Chat, Nhà, Phòng, Gán Manager, HĐ, Hẹn, Tin, Review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Tenant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Dashboard, TB, Hồ sơ, Lịch, Chat, Tìm phòng, Yêu thích, HĐ, Hóa đơn, Sự cố, Review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Dashboard, TB, Hồ sơ, Lịch, Ghi chỉ số, Sự cố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8. Ghi chú kỹ thuật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Kiến trúc: WinForms → BLL → DAL (EF Core) → SQL Server.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HĐ: Draft, PendingConfirm, Active, Expired, Terminated.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Tin: Pending, Approved, Rejected.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Hình PNG nguồn: Docs/FlowDiagrams/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— Hết tài liệu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