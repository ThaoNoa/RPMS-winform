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1E3A5F"/>
          <w:sz w:val="40"/>
        </w:rPr>
        <w:t>TÀI LIỆU TỔNG QUAN DỰ ÁN</w:t>
      </w:r>
    </w:p>
    <w:p>
      <w:pPr>
        <w:jc w:val="center"/>
      </w:pPr>
      <w:r>
        <w:rPr>
          <w:rFonts w:ascii="Times New Roman" w:hAnsi="Times New Roman" w:eastAsia="Times New Roman"/>
          <w:b/>
          <w:sz w:val="32"/>
        </w:rPr>
        <w:t>RPMS — Rental Property Management System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0"/>
        </w:rPr>
        <w:t>Phiên bản tài liệu: 2.0  |  .NET 8 WinForms + EF Core 8 + SQL Server</w:t>
        <w:br/>
        <w:t>Mục đích: Dev khác đọc để nắm toàn bộ source (layer, logic, biến, SQL, UI)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0"/>
        </w:rPr>
        <w:t>Ngày cập nhật: theo source hiện tại trong workspace E:\DoAn\RPMS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E3A5F"/>
          <w:sz w:val="36"/>
        </w:rPr>
        <w:t>Mục lục nội dung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1. Tổng quan &amp; mục đích hệ thống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2. Công nghệ &amp; môi trường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3. Kiến trúc phân lớp (Layers)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4. Cấu trúc solution &amp; dependency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5. Database SQL (schema, constraint, sample)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6. DAL — Entity, Repository, UnitOfWork, SchemaUpdater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7. DTO — các nhóm dữ liệu truyền giữa layer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8. Common — Constants, UserSession, AppLayout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9. BLL — Services, Helpers, Mapping, Seeder, DI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10. WinForms — Program, MainForm, Forms theo role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11. Luồng nghiệp vụ chi tiết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12. Quy ước đặt tên biến &amp; trạng thái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13. Tài khoản demo &amp; cách chạy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14. Phụ lục — checklist đọc source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E3A5F"/>
          <w:sz w:val="36"/>
        </w:rPr>
        <w:t>1. Tổng quan &amp; mục đích hệ thống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RPMS (Rental Property Management System) là ứng dụng Desktop quản lý cho thuê nhà/phòng trọ. Hệ thống phục vụ 4 vai trò cứng theo RoleID: Admin (1), Landlord/Chủ nhà (2), Tenant/Người thuê (3), Manager/Quản lý viên (4). Chức năng chính gồm: xác thực người dùng, quản lý nhà–phòng–tin đăng, lịch hẹn xem phòng, hợp đồng (nháp/Active, sửa chờ xác nhận), ghi chỉ số điện nước &amp; hóa đơn (prorate giữa tháng / đổi giá), bảo trì, phân công Manager, chat, thông báo, dashboard &amp; báo cáo.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Nguyên tắc kiến trúc: UI (WinForms) chỉ gọi BLL qua interface; BLL dùng UnitOfWork/Repository; DAL dùng EF Core map tới SQL Server. Không gọi DbContext trực tiếp từ Form.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E3A5F"/>
          <w:sz w:val="36"/>
        </w:rPr>
        <w:t>2. Công nghệ &amp; môi trường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6E3F0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Thành phần</w:t>
            </w:r>
          </w:p>
        </w:tc>
        <w:tc>
          <w:tcPr>
            <w:tcW w:type="dxa" w:w="4929"/>
            <w:shd w:fill="D6E3F0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Chi tiết</w:t>
            </w:r>
          </w:p>
        </w:tc>
      </w:tr>
      <w:tr>
        <w:tc>
          <w:tcPr>
            <w:tcW w:type="dxa" w:w="4929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Runtime</w:t>
            </w:r>
          </w:p>
        </w:tc>
        <w:tc>
          <w:tcPr>
            <w:tcW w:type="dxa" w:w="4929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.NET 8</w:t>
            </w:r>
          </w:p>
        </w:tc>
      </w:tr>
      <w:tr>
        <w:tc>
          <w:tcPr>
            <w:tcW w:type="dxa" w:w="4929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UI</w:t>
            </w:r>
          </w:p>
        </w:tc>
        <w:tc>
          <w:tcPr>
            <w:tcW w:type="dxa" w:w="4929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Windows Forms (net8.0-windows)</w:t>
            </w:r>
          </w:p>
        </w:tc>
      </w:tr>
      <w:tr>
        <w:tc>
          <w:tcPr>
            <w:tcW w:type="dxa" w:w="4929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ORM</w:t>
            </w:r>
          </w:p>
        </w:tc>
        <w:tc>
          <w:tcPr>
            <w:tcW w:type="dxa" w:w="4929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Entity Framework Core 8 + SQL Server provider</w:t>
            </w:r>
          </w:p>
        </w:tc>
      </w:tr>
      <w:tr>
        <w:tc>
          <w:tcPr>
            <w:tcW w:type="dxa" w:w="4929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Database</w:t>
            </w:r>
          </w:p>
        </w:tc>
        <w:tc>
          <w:tcPr>
            <w:tcW w:type="dxa" w:w="4929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SQL Server Express instance .\SQLEXPRESS, DB name RPMS</w:t>
            </w:r>
          </w:p>
        </w:tc>
      </w:tr>
      <w:tr>
        <w:tc>
          <w:tcPr>
            <w:tcW w:type="dxa" w:w="4929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DI</w:t>
            </w:r>
          </w:p>
        </w:tc>
        <w:tc>
          <w:tcPr>
            <w:tcW w:type="dxa" w:w="4929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Microsoft.Extensions.DependencyInjection</w:t>
            </w:r>
          </w:p>
        </w:tc>
      </w:tr>
      <w:tr>
        <w:tc>
          <w:tcPr>
            <w:tcW w:type="dxa" w:w="4929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Mapping</w:t>
            </w:r>
          </w:p>
        </w:tc>
        <w:tc>
          <w:tcPr>
            <w:tcW w:type="dxa" w:w="4929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AutoMapper 12 (MappingProfile)</w:t>
            </w:r>
          </w:p>
        </w:tc>
      </w:tr>
      <w:tr>
        <w:tc>
          <w:tcPr>
            <w:tcW w:type="dxa" w:w="4929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Mật khẩu</w:t>
            </w:r>
          </w:p>
        </w:tc>
        <w:tc>
          <w:tcPr>
            <w:tcW w:type="dxa" w:w="4929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BCrypt.Net-Next (PasswordHelper)</w:t>
            </w:r>
          </w:p>
        </w:tc>
      </w:tr>
      <w:tr>
        <w:tc>
          <w:tcPr>
            <w:tcW w:type="dxa" w:w="4929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Auth session</w:t>
            </w:r>
          </w:p>
        </w:tc>
        <w:tc>
          <w:tcPr>
            <w:tcW w:type="dxa" w:w="4929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UserSession static (in-memory, không JWT)</w:t>
            </w:r>
          </w:p>
        </w:tc>
      </w:tr>
    </w:tbl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Yêu cầu: Windows 10/11, .NET 8 SDK, SQL Server Express, Visual Studio 2022 (khuyến nghị).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E3A5F"/>
          <w:sz w:val="36"/>
        </w:rPr>
        <w:t>3. Kiến trúc phân lớp (Layers)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RPMS.WinForms  (UI + Program.cs DI host)</w:t>
        <w:br/>
        <w:t xml:space="preserve">      ↓ gọi interface</w:t>
        <w:br/>
        <w:t>RPMS.BLL       (Services, Helpers, DataSeeder, AutoMapper)</w:t>
        <w:br/>
        <w:t xml:space="preserve">      ↓ IUnitOfWork / Repositories</w:t>
        <w:br/>
        <w:t>RPMS.DAL       (EF Core DbContext, Entities, Configurations, Repos)</w:t>
        <w:br/>
        <w:t xml:space="preserve">      ↓</w:t>
        <w:br/>
        <w:t>SQL Server RPMS</w:t>
        <w:br/>
        <w:br/>
        <w:t>Ngang hàng: RPMS.DTO (DTO), RPMS.Common (Constants, UserSession)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Vòng đời request UI điển hình: Form → IXxxService (scoped/transient qua scope) → UnitOfWork.XxxRepository → RPMSContext → SQL → map Entity→DTO (AutoMapper hoặc Map thủ công) → Form bind DataGridView.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E3A5F"/>
          <w:sz w:val="36"/>
        </w:rPr>
        <w:t>4. Cấu trúc solution &amp; dependency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shd w:fill="D6E3F0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Project</w:t>
            </w:r>
          </w:p>
        </w:tc>
        <w:tc>
          <w:tcPr>
            <w:tcW w:type="dxa" w:w="2465"/>
            <w:shd w:fill="D6E3F0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TFM</w:t>
            </w:r>
          </w:p>
        </w:tc>
        <w:tc>
          <w:tcPr>
            <w:tcW w:type="dxa" w:w="2465"/>
            <w:shd w:fill="D6E3F0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Vai trò</w:t>
            </w:r>
          </w:p>
        </w:tc>
        <w:tc>
          <w:tcPr>
            <w:tcW w:type="dxa" w:w="2465"/>
            <w:shd w:fill="D6E3F0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Tham chiếu</w:t>
            </w:r>
          </w:p>
        </w:tc>
      </w:tr>
      <w:tr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RPMS.DTO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net8.0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DTO request/response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RPMS.Common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net8.0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AppColors, AppTypography, AppLayout, UserSession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→ DTO</w:t>
            </w:r>
          </w:p>
        </w:tc>
      </w:tr>
      <w:tr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RPMS.DAL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net8.0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EF, Entity, Repo, UoW, SchemaUpdater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→ Common, DTO</w:t>
            </w:r>
          </w:p>
        </w:tc>
      </w:tr>
      <w:tr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RPMS.BLL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net8.0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Business services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→ DAL, DTO, Common</w:t>
            </w:r>
          </w:p>
        </w:tc>
      </w:tr>
      <w:tr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RPMS.WinForms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net8.0-windows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WinExe UI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→ BLL, Common, DTO</w:t>
            </w:r>
          </w:p>
        </w:tc>
      </w:tr>
      <w:tr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BCryptHelper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net8.0 Exe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Tool hash mật khẩu standalone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BCrypt</w:t>
            </w:r>
          </w:p>
        </w:tc>
      </w:tr>
    </w:tbl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Thư mục khác: Database/ (RPMS_Full.sql), Docs/, tools/ (smoke/probe), README.md.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E3A5F"/>
          <w:sz w:val="36"/>
        </w:rPr>
        <w:t>5. Database SQL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1E3A5F"/>
          <w:sz w:val="28"/>
        </w:rPr>
        <w:t>5.1. Script chính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File: Database/RPMS_Full.sql — DROP/CREATE database RPMS, tạo toàn bộ bảng + index + CHECK + sample data. Đường dẫn FILENAME .mdf/.ldf trong script có thể cần sửa theo máy. Chạy khuyến nghị: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sqlcmd -S .\SQLEXPRESS -E -f 65001 -i Database\RPMS_Full.sql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1E3A5F"/>
          <w:sz w:val="28"/>
        </w:rPr>
        <w:t>5.2. Danh sách bảng &amp; khóa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shd w:fill="D6E3F0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Bảng</w:t>
            </w:r>
          </w:p>
        </w:tc>
        <w:tc>
          <w:tcPr>
            <w:tcW w:type="dxa" w:w="2465"/>
            <w:shd w:fill="D6E3F0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PK</w:t>
            </w:r>
          </w:p>
        </w:tc>
        <w:tc>
          <w:tcPr>
            <w:tcW w:type="dxa" w:w="2465"/>
            <w:shd w:fill="D6E3F0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FK / Unique chính</w:t>
            </w:r>
          </w:p>
        </w:tc>
        <w:tc>
          <w:tcPr>
            <w:tcW w:type="dxa" w:w="2465"/>
            <w:shd w:fill="D6E3F0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Status / CHECK nổi bật</w:t>
            </w:r>
          </w:p>
        </w:tc>
      </w:tr>
      <w:tr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Roles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RoleID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RoleName UNIQUE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Users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UserID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FK RoleID; Username/Email UNIQUE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Active|Inactive</w:t>
            </w:r>
          </w:p>
        </w:tc>
      </w:tr>
      <w:tr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Houses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HouseID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FK OwnerID→Users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Active|Inactive</w:t>
            </w:r>
          </w:p>
        </w:tc>
      </w:tr>
      <w:tr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Rooms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RoomID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FK HouseID; UQ(HouseID,RoomNumber)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Available|Occupied|Maintenance</w:t>
            </w:r>
          </w:p>
        </w:tc>
      </w:tr>
      <w:tr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RoomImages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ImageID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FK RoomID CASCADE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Amenities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AmenityID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AmenityName UNIQUE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RoomAmenities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RoomAmenityID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UQ(RoomID,AmenityID)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Posts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PostID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FK RoomID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Pending|Approved|Rejected|Expired|Hidden</w:t>
            </w:r>
          </w:p>
        </w:tc>
      </w:tr>
      <w:tr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PostImages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PostImageID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FK PostID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Favorites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FavoriteID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UQ(UserID,RoomID)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Appointments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AppointmentID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FK Room, Tenant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Pending|Accepted|Rejected|Completed (+Cancelled ở app)</w:t>
            </w:r>
          </w:p>
        </w:tc>
      </w:tr>
      <w:tr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Contracts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ContractID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FK Room, Tenant?, CreatedBy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Draft|Active|Expired|Terminated</w:t>
            </w:r>
          </w:p>
        </w:tc>
      </w:tr>
      <w:tr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MeterReadings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ReadingID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FK Contract, CreatedBy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New≥Old</w:t>
            </w:r>
          </w:p>
        </w:tc>
      </w:tr>
      <w:tr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Invoices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InvoiceID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FK Contract, Reading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Unpaid|Paid|Overdue|Cancelled</w:t>
            </w:r>
          </w:p>
        </w:tc>
      </w:tr>
      <w:tr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Payments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PaymentID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FK Invoice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Completed|Failed|Refunded</w:t>
            </w:r>
          </w:p>
        </w:tc>
      </w:tr>
      <w:tr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MaintenanceRequests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RequestID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FK Contract, Manager?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Pending|Processing|Completed|Cancelled</w:t>
            </w:r>
          </w:p>
        </w:tc>
      </w:tr>
      <w:tr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Assignments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AssignmentID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UQ(HouseID,ManagerID)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Active|Inactive</w:t>
            </w:r>
          </w:p>
        </w:tc>
      </w:tr>
      <w:tr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Reviews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ReviewID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FK Contract (1-1)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Rating 1–5</w:t>
            </w:r>
          </w:p>
        </w:tc>
      </w:tr>
      <w:tr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Notifications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NotificationID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FK User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IsRead bit</w:t>
            </w:r>
          </w:p>
        </w:tc>
      </w:tr>
      <w:tr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ActivityLogs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LogID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FK User</w:t>
            </w:r>
          </w:p>
        </w:tc>
        <w:tc>
          <w:tcPr>
            <w:tcW w:type="dxa" w:w="2465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</w:tr>
    </w:tbl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Bảng Chat (ChatConversations, ChatMessages) có thể không nằm trong script SQL gốc — được tạo runtime bởi DatabaseSchemaUpdater.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1E3A5F"/>
          <w:sz w:val="28"/>
        </w:rPr>
        <w:t>5.3. Cột Contracts mở rộng (schema updater)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PendingMonthlyRent, PendingElectricPrice, PendingWaterPrice, PendingDeposit, PendingEndDate, PendingEditStatus, PendingEditNote, PendingEditAt, PreviousMonthlyRent, PreviousElectricPrice, PreviousWaterPrice, PriceEffectiveDate. TenantID cho phép NULL (hợp đồng nháp).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1E3A5F"/>
          <w:sz w:val="28"/>
        </w:rPr>
        <w:t>5.4. Sample Roles &amp;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6E3F0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RoleID</w:t>
            </w:r>
          </w:p>
        </w:tc>
        <w:tc>
          <w:tcPr>
            <w:tcW w:type="dxa" w:w="3286"/>
            <w:shd w:fill="D6E3F0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RoleName</w:t>
            </w:r>
          </w:p>
        </w:tc>
        <w:tc>
          <w:tcPr>
            <w:tcW w:type="dxa" w:w="3286"/>
            <w:shd w:fill="D6E3F0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User mẫu (Username / Password plain trước hash)</w:t>
            </w:r>
          </w:p>
        </w:tc>
      </w:tr>
      <w:tr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Admin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admin / admin123</w:t>
            </w:r>
          </w:p>
        </w:tc>
      </w:tr>
      <w:tr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Landlord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namlandlord / 123456</w:t>
            </w:r>
          </w:p>
        </w:tc>
      </w:tr>
      <w:tr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Tenant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tenant / 123456</w:t>
            </w:r>
          </w:p>
        </w:tc>
      </w:tr>
      <w:tr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Manager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manager / 123456</w:t>
            </w:r>
          </w:p>
        </w:tc>
      </w:tr>
    </w:tbl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DataSeeder khi mở app: hash mật khẩu plain → BCrypt; sửa tên tiếng Việt nếu mojibake; đồng bộ timeline hợp đồng/hóa đơn sample theo tháng hiện tại.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E3A5F"/>
          <w:sz w:val="36"/>
        </w:rPr>
        <w:t>6. DAL — Entity, Repository, UnitOfWork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1E3A5F"/>
          <w:sz w:val="28"/>
        </w:rPr>
        <w:t>6.1. RPMSContext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File: RPMS.DAL/Data/RPMSContext.cs — DbSet cho mọi entity. Cấu hình Fluent API trong RPMS.DAL/Configurations/*Configuration.cs (ToTable, HasKey, MaxLength, CheckConstraint, quan hệ Restrict/Cascade).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1E3A5F"/>
          <w:sz w:val="28"/>
        </w:rPr>
        <w:t>6.2. Entity — thuộc tính quan trọng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User: UserID, RoleID, FullName, Phone, Email, Username, Password, Address, Status, CreatedDate, UpdatedDate; nav Role, Houses, Assignments, Notifications…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House: HouseID, OwnerID, HouseName, Address, Description, Status; nav Owner, Rooms, Assignments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Room: RoomID, HouseID, RoomNumber, Floor, Area, Price, Capacity, Bedroom, Bathroom, Furniture, Status; nav House, Images, Amenities, Contracts, Posts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Contract: ContractID, ContractCode, RoomID, TenantID?, StartDate, EndDate, MoveInDate, MoveOutDate?, Deposit, MonthlyRent, ElectricPrice, WaterPrice, Status, CreatedBy + pending/previous price fields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Invoice: InvoiceID, InvoiceCode, ContractID, ReadingID, Rent, ElectricCost, WaterCost, OtherFee, Total, Status, DueDate, PaidDate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MeterReading: ReadingID, ContractID, ReadingMonth, OldElectric, NewElectric, OldWater, NewWater, CreatedBy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Appointment: AppointmentID, RoomID, TenantID, AppointmentDate, Status, Note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Assignment: AssignmentID, HouseID, ManagerID, AssignedDate, Status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MaintenanceRequest: RequestID, ContractID, Title, Description, Image, Status, AssignedManager, CompletedDate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Notification: NotificationID, UserID, Title, Content, IsRead, CreatedDate, UpdatedDate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ChatConversation / ChatMessage: LandlordID+TenantID pair; Message: SenderID, Content, ImagePath, IsRead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1E3A5F"/>
          <w:sz w:val="28"/>
        </w:rPr>
        <w:t>6.3. GenericRepository &amp; UnitOfWork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IGenericRepository&lt;T&gt;: GetAllAsync(include), GetByIdAsync, FindAsync(expression, include), FirstOrDefaultAsync, Add/AddRange, Update, Remove, ExistsAsync, CountAsync. Include properties dạng chuỗi "Room.House, Tenant".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IUnitOfWork expose: Roles, Users, Houses, Rooms, RoomImages, Amenities, RoomAmenities, Posts, PostImages, Favorites, Appointments, Contracts, Reviews, MeterReadings, Invoices, Payments, MaintenanceRequests, Assignments, Notifications, ActivityLogs, ChatConversations, ChatMessages; SaveChangesAsync; BeginTransactionAsync / Commit / Rollback.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1E3A5F"/>
          <w:sz w:val="28"/>
        </w:rPr>
        <w:t>6.4. DatabaseSchemaUpdater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EnsureUpdatedAsync: EnsureCreatedAsync; patch Reviews reply columns; tạo Chat tables; nullable TenantID; CHECK Draft; thêm từng cột pending/previous trên Contracts (tách ExecAsync để tránh rollback cả batch).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1E3A5F"/>
          <w:sz w:val="28"/>
        </w:rPr>
        <w:t>6.5. DI DAL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services.AddDbContext&lt;RPMSContext&gt;(…UseSqlServer(cs));</w:t>
        <w:br/>
        <w:t>services.AddScoped(typeof(IGenericRepository&lt;&gt;), typeof(GenericRepository&lt;&gt;));</w:t>
        <w:br/>
        <w:t>services.AddScoped&lt;IUserRepository, UserRepository&gt;(); // … mọi repo</w:t>
        <w:br/>
        <w:t>services.AddScoped&lt;IUnitOfWork, UnitOfWork&gt;();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E3A5F"/>
          <w:sz w:val="36"/>
        </w:rPr>
        <w:t>7. DTO — nhóm dữ liệu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Thư mục RPMS.DTO theo domain. Một số DTO tiêu biểu: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6E3F0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Nhóm</w:t>
            </w:r>
          </w:p>
        </w:tc>
        <w:tc>
          <w:tcPr>
            <w:tcW w:type="dxa" w:w="3286"/>
            <w:shd w:fill="D6E3F0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DTO chính</w:t>
            </w:r>
          </w:p>
        </w:tc>
        <w:tc>
          <w:tcPr>
            <w:tcW w:type="dxa" w:w="3286"/>
            <w:shd w:fill="D6E3F0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Ghi chú</w:t>
            </w:r>
          </w:p>
        </w:tc>
      </w:tr>
      <w:tr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Auth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LoginRequestDto, LoginResponseDto, ChangePasswordDto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LoginResponse: UserID, RoleID, RoleName, FullName, Username…</w:t>
            </w:r>
          </w:p>
        </w:tc>
      </w:tr>
      <w:tr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User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UserDto, CreateUserDto, UpdateUserDto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RoleName map từ Role</w:t>
            </w:r>
          </w:p>
        </w:tc>
      </w:tr>
      <w:tr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House/Room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HouseDto, RoomDto, RoomDetailDto, Create*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TotalRooms, Images, Amenities</w:t>
            </w:r>
          </w:p>
        </w:tc>
      </w:tr>
      <w:tr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Post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PostDto, PostDetailDto, RoomSearchFilterDto, CreatePostDto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Bộ lọc tìm phòng nâng cao</w:t>
            </w:r>
          </w:p>
        </w:tc>
      </w:tr>
      <w:tr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Contract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ContractDto, ContractDetailDto, CreateContractDto, AssignTenantDto, UpdateContractDto, BulkCreateDraftContractsDto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PendingEditStatus trên list</w:t>
            </w:r>
          </w:p>
        </w:tc>
      </w:tr>
      <w:tr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Invoice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InvoiceDto, InvoiceDetailDto, GenerateInvoiceDto, MeterReadingSummaryDto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CreatedBy trên Generate</w:t>
            </w:r>
          </w:p>
        </w:tc>
      </w:tr>
      <w:tr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Assignment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AssignmentDto, CreateAssignmentDto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HouseID + ManagerID</w:t>
            </w:r>
          </w:p>
        </w:tc>
      </w:tr>
      <w:tr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Tenant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AppointmentDto, TenantDashboardDto…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RoomNumber, TenantName</w:t>
            </w:r>
          </w:p>
        </w:tc>
      </w:tr>
      <w:tr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Maintenance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MaintenanceRequestDto, Create*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Timeline status</w:t>
            </w:r>
          </w:p>
        </w:tc>
      </w:tr>
      <w:tr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Notification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NotificationDto, CreateNotificationDto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IsRead</w:t>
            </w:r>
          </w:p>
        </w:tc>
      </w:tr>
      <w:tr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Statistic/Report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Admin/Landlord/ManagerDashboardDto, Report*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RevenueByMonth, Occupancy</w:t>
            </w:r>
          </w:p>
        </w:tc>
      </w:tr>
      <w:tr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Chat/Calendar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ConversationDto, ChatMessageDto, CalendarEventDto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color w:val="1E3A5F"/>
          <w:sz w:val="36"/>
        </w:rPr>
        <w:t>8. Common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AppColors: Primary #2563EB, Background #F8FAFC, Card #FFFFFF, Success/Warning/Danger, Sidebar #0F172A, TextMain/Muted…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AppTypography: Title/Subtitle/Heading/Body/BodyBold/Caption/Button — Clone() Font Segoe UI an toàn WinForms.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AppLayout: PageHeaderHeight=56, ToolbarHeight=72, PagePadding=16, ButtonHeight=40, SidePanelWidth=360, DialogMin, PageMin…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UserSession: static CurrentUser (LoginResponseDto?), Login(), Logout(), IsLoggedIn — không persist sau khi tắt app.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E3A5F"/>
          <w:sz w:val="36"/>
        </w:rPr>
        <w:t>9. BLL — Services, Helpers, Mapping, Seeder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1E3A5F"/>
          <w:sz w:val="28"/>
        </w:rPr>
        <w:t>9.1. Đăng ký DI (BllDependencyInjection)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AddAutoMapper(assembly); AddScoped cho: Auth, User, Role, House, Room, Amenity, Post, Contract, Invoice, Maintenance, Statistic, TenantInteraction, Landlord, Tenant, Notification, Assignment, ActivityLog, Review, Chat, Calendar, Report. Backup đăng ký Singleton riêng trong Program nếu có.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1E3A5F"/>
          <w:sz w:val="28"/>
        </w:rPr>
        <w:t>9.2. Catalog service (phương thức chính)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AuthService: LoginAsync, ChangePasswordAsync, ResetPasswordAsync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UserService: GetAll/ByRole/ById, Create, Update, Delete, ToggleUserStatusAsync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HouseService: CRUD nhà theo OwnerID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RoomService: CRUD phòng, UpdateStatus, UploadRoomImagesAsync, AssignAmenitiesAsync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PostService: Create, GetActive/Pending, Approve/Reject, IncrementViewCount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ContractService: Get theo Tenant/Landlord/Manager; Create; CreateDraftContractsForHouseAsync; AssignTenant; Update (Pending); Confirm/Reject/CancelPending edit; Terminate; Extend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InvoiceService: GetByContract/ById; GetLatestReading; GenerateMonthlyInvoiceAsync; ProcessPaymentAsync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LandlordService: GetAppointments; GetAppointmentTenants; UpdateAppointmentStatusAsync (+notify); CreateNotificationForTenants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TenantInteractionService: BookAppointmentAsync; ToggleFavorite; Get/Remove Favorites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TenantService: GetTenantDashboardAsync; SearchRoomsAsync; SendContractRequestAsync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AssignmentService: GetAll/ByLandlord/ByManager; CreateAsync(landlordId); DeactivateAsync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MaintenanceService: Create; Get theo house/tenant/manager; UpdateStatus; SendMaintenanceNotification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NotificationService: GetByUser; UnreadCount; MarkRead/All; Delete; Create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StatisticService: GetAdmin/Landlord/ManagerDashboardStatsAsync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ReviewService: CreateReview; Reply; GetByLandlord/Tenant/All; AverageRating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ChatService: GetConversations; GetOrCreate; GetMessages; Send; MarkRead; UnreadCount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CalendarService: GetEventsAsync(user, from, to)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ReportService: GetAdminReportAsync; GetLandlordReportAsync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ActivityLogService: LogAsync; GetRecent; GetByUser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1E3A5F"/>
          <w:sz w:val="28"/>
        </w:rPr>
        <w:t>9.3. Helpers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PasswordHelper: HashPassword(plain), VerifyPassword(plain, hash) — BCrypt.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RentProrationHelper.Calculate(monthlyRent, monthStart, contractStart, contractEnd, moveIn, moveOut) → OccupiedDays, DaysInMonth, ProratedRent, Note.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ContractPricingHelper.WeightedUnitCost / CalculateRent — tính điện/nước/tiền nhà khi có Previous* + PriceEffectiveDate giữa tháng.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Exceptions: NotFoundException, BadRequestException, RPMSException — Form bắt BadRequest → ShowWarning.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1E3A5F"/>
          <w:sz w:val="28"/>
        </w:rPr>
        <w:t>9.4. MappingProfile (AutoMapper)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CreateMap Entity→Dto với ForMember cho tên quan hệ (OwnerName, RoomNumber, TenantName, ảnh chính Post, Amenities…). ContractDto map PendingEditStatus, TenantName "(Chưa có khách)" nếu null.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1E3A5F"/>
          <w:sz w:val="28"/>
        </w:rPr>
        <w:t>9.5. DataSeeder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SeedAsync(db): HashIfPlaintext cho admin/namlandlord/tenant/manager; FixSampleDisplayNames; SyncSampleTimeline (hợp đồng, meter, invoice, appointment theo DateTime.Now); seed Roles/Users nếu DB trống.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E3A5F"/>
          <w:sz w:val="36"/>
        </w:rPr>
        <w:t>10. WinForms — Program, MainForm, Forms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1E3A5F"/>
          <w:sz w:val="28"/>
        </w:rPr>
        <w:t>10.1. Program.cs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ConnectionString = Server=.\SQLEXPRESS;Database=RPMS;Trusted_Connection=True;</w:t>
        <w:br/>
        <w:t>TrustServerCertificate=True;MultipleActiveResultSets=True;</w:t>
        <w:br/>
        <w:br/>
        <w:t>ConfigureServices → AddDataAccessLayer + AddBusinessLogicLayer + Transient Forms</w:t>
        <w:br/>
        <w:t>Startup: SchemaUpdater.EnsureUpdatedAsync → DataSeeder.SeedAsync</w:t>
        <w:br/>
        <w:t>Loop: LoginForm.ShowDialog OK → MainForm.ShowDialog (Retry = đăng xuất)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Lưu ý DI: Form Transient resolve từ root ServiceProvider; service Scoped có thể bị giữ lâu trên root. Các form quan trọng (Contract, Assignment, Appointment, Meter, Notification, Chat) nên dùng IServiceScopeFactory.CreateScope() mỗi thao tác để tránh DbContext concurrency/stale.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1E3A5F"/>
          <w:sz w:val="28"/>
        </w:rPr>
        <w:t>10.2. MainForm — menu theo RoleID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Chung: Dashboard, Notifications, Profile, Calendar. Role 1|2: Reports. Role 2|3: Chat.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6E3F0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RoleID</w:t>
            </w:r>
          </w:p>
        </w:tc>
        <w:tc>
          <w:tcPr>
            <w:tcW w:type="dxa" w:w="3286"/>
            <w:shd w:fill="D6E3F0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Tag menu</w:t>
            </w:r>
          </w:p>
        </w:tc>
        <w:tc>
          <w:tcPr>
            <w:tcW w:type="dxa" w:w="3286"/>
            <w:shd w:fill="D6E3F0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Form</w:t>
            </w:r>
          </w:p>
        </w:tc>
      </w:tr>
      <w:tr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UserManagement, PostManagement, AdminReviews, ActivityLog, Backup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Admin/*</w:t>
            </w:r>
          </w:p>
        </w:tc>
      </w:tr>
      <w:tr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LandlordHouse, LandlordRoom, LandlordAssignment, LandlordContract, LandlordAppointment, LandlordPost, LandlordReviews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Landlord/*</w:t>
            </w:r>
          </w:p>
        </w:tc>
      </w:tr>
      <w:tr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TenantHome, TenantFavorite, TenantContract, TenantInvoice, TenantMaintenance, TenantReviews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Tenant/*</w:t>
            </w:r>
          </w:p>
        </w:tc>
      </w:tr>
      <w:tr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ManagerMeter, ManagerMaintenance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Manager/*</w:t>
            </w:r>
          </w:p>
        </w:tc>
      </w:tr>
    </w:tbl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LoadChildForm(tag): GetRequiredService&lt;form&gt; → OpenChildForm (TopLevel=false, Dock Fill vào pnlContent). Lỗi ctor/UI → "Không mở được màn hình: …".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1E3A5F"/>
          <w:sz w:val="28"/>
        </w:rPr>
        <w:t>10.3. UI chuẩn (UIHelper)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CreatePageHeader(title, trailingButtons…) — TableLayout tiêu đề + nút phải; Tag = Label tiêu đề; GetPageHeaderTitle(panel).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CreateFilterBar / CreateLabeledField — FlowLayout wrap, tránh absolute X đè nhau.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CreateSideFormPanel / CreateDialogFooter / WireListPage / WirePage / ApplyGridFill.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Controls: ModernButton, ModernTextBox (placeholder), ModernDataGridView, EmptyStatePanel, LoadingPanel, ToastNotifier, SidebarButton, SummaryCard, OccupancyChartPanel, StatusTimelineControl, RoomCardControl.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1E3A5F"/>
          <w:sz w:val="28"/>
        </w:rPr>
        <w:t>10.4. Danh sách Form theo thư mục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Auth/LoginForm: Đăng nhập → UserSession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Auth/RegisterForm: Đăng ký user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Layout/MainForm: Shell sidebar + host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Dashboard/DashboardForm: Thống kê theo role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Admin/UserManagementForm + UserModalForm: CRUD user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Admin/PostManagementForm + PostDetailModalForm: Duyệt tin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Admin/ReviewManagementForm, ActivityLogForm, BackupForm: Review / log / backup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Landlord/House|Room Form+Modal: CRUD nhà phòng media tiện nghi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Landlord/LandlordAssignmentForm: Gán Manager theo ID/Username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Landlord/LandlordContractForm: HĐ tạo/bulk draft/gán khách/sửa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Landlord/LandlordAppointmentForm: Xác nhận lịch + notify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Landlord/LandlordPostForm, LandlordReviewForm: Tin đăng / trả lời review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Tenant/TenantHomeForm, RoomDetailForm: Tìm phòng + gallery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Tenant/TenantAppointmentModalForm, TenantFavoriteForm: Đặt lịch / yêu thích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Tenant/TenantContractForm, TenantInvoiceForm, InvoiceDetailForm: HĐ confirm edit / hóa đơn TT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Tenant/TenantMaintenanceForm, TenantReviewForm: Báo sự cố / đánh giá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Manager/ManagerMeterForm: Ghi điện nước + tạo hóa đơn tháng trước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Manager/ManagerMaintenanceForm, MaintenanceDetailForm: Xử lý sự cố + timeline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Shared/NotificationCenterForm, ProfileForm, ChatForm, CalendarForm, ReportForm: Dùng chung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E3A5F"/>
          <w:sz w:val="36"/>
        </w:rPr>
        <w:t>11. Luồng nghiệp vụ chi tiết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1E3A5F"/>
          <w:sz w:val="28"/>
        </w:rPr>
        <w:t>11.1. Đăng nhập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LoginForm → AuthService.LoginAsync(username, password) → tìm User include Role → Verify BCrypt → Status Active → ActivityLog → LoginResponseDto → UserSession.Login → MainForm.GenerateMenu(RoleID).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1E3A5F"/>
          <w:sz w:val="28"/>
        </w:rPr>
        <w:t>11.2. Hợp đồng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CreateContractAsync: phòng không Occupied; không HĐ Active/Draft; TenantID null → Status=Draft; có tenant → Active + Room Occupied + Notification.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CreateDraftContractsForHouseAsync: mọi phòng nhà của landlord chưa có HĐ Active/Draft, không Occupied/Inactive → Draft; MonthlyRent = form hoặc Room.Price.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AssignTenantAsync: gán khách cho Draft → Active + Occupied + notify.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UpdateContractAsync: Draft/không tenant áp dụng ngay; Active+tenant → Pending* + notify; Confirm lưu Previous* + PriceEffectiveDate; Reject/CancelPending.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GetContractsByManagerAsync: Assignments Active của manager → HouseIDs → Contracts của Room thuộc nhà đó.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1E3A5F"/>
          <w:sz w:val="28"/>
        </w:rPr>
        <w:t>11.3. Ghi chỉ số &amp; hóa đơn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ManagerMeterForm lọc HĐ Active có TenantID. BillingMonth = tháng trước (đã kết thúc). GenerateMonthlyInvoiceAsync: không trùng tháng; Old từ reading trước; WeightedUnitCost điện/nước; CalculateRent + prorate ngày ở; tạo MeterReading + Invoice Unpaid + notify tenant. ProcessPaymentAsync: Paid + Payment record.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1E3A5F"/>
          <w:sz w:val="28"/>
        </w:rPr>
        <w:t>11.4. Lịch hẹn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Tenant BookAppointmentAsync → notify Landlord. Landlord UpdateAppointmentStatusAsync(Accepted/Rejected/Completed…) → notify Tenant (tiếng Việt, kèm phòng/nhà/giờ). GetAppointmentTenantsAsync: tenant từng đặt lịch (không Rejected/Cancelled) để gán HĐ.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1E3A5F"/>
          <w:sz w:val="28"/>
        </w:rPr>
        <w:t>11.5. Phân công Manager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LandlordAssignmentForm: tìm Manager (UserID hoặc Username, RoleID=4, Active) → CreateAsync(houseId, managerId, landlordId) kiểm tra nhà thuộc landlord; unique (House,Manager) → insert hoặc reactivate; notify Manager.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1E3A5F"/>
          <w:sz w:val="28"/>
        </w:rPr>
        <w:t>11.6. Tin đăng &amp; tìm phòng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Landlord tạo Post (Pending) → Admin Approve/Reject. Tenant SearchRoomsAsync / TenantHomeForm lọc giá, diện tích, amenities, status, featured; RoomDetailForm gallery ảnh/video.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E3A5F"/>
          <w:sz w:val="36"/>
        </w:rPr>
        <w:t>12. Quy ước đặt tên biến &amp; trạng thái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1E3A5F"/>
          <w:sz w:val="28"/>
        </w:rPr>
        <w:t>12.1. Tên biến / 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6E3F0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Kiểu</w:t>
            </w:r>
          </w:p>
        </w:tc>
        <w:tc>
          <w:tcPr>
            <w:tcW w:type="dxa" w:w="3286"/>
            <w:shd w:fill="D6E3F0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Quy ước</w:t>
            </w:r>
          </w:p>
        </w:tc>
        <w:tc>
          <w:tcPr>
            <w:tcW w:type="dxa" w:w="3286"/>
            <w:shd w:fill="D6E3F0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Ví dụ</w:t>
            </w:r>
          </w:p>
        </w:tc>
      </w:tr>
      <w:tr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Khóa chính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EntityName + ID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UserID, HouseID, ContractID</w:t>
            </w:r>
          </w:p>
        </w:tc>
      </w:tr>
      <w:tr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Khóa ngoại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Tên quan hệ + ID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OwnerID, TenantID, ManagerID, CreatedBy</w:t>
            </w:r>
          </w:p>
        </w:tc>
      </w:tr>
      <w:tr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DTO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…Dto / Create…Dto / Update…Dto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CreateContractDto</w:t>
            </w:r>
          </w:p>
        </w:tc>
      </w:tr>
      <w:tr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Service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IXxxService / XxxService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IContractService</w:t>
            </w:r>
          </w:p>
        </w:tc>
      </w:tr>
      <w:tr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Repo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IXxxRepository / XxxRepository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IContractRepository</w:t>
            </w:r>
          </w:p>
        </w:tc>
      </w:tr>
      <w:tr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Form field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cbo/txt/dtp/dgv/btn/pnl/lbl + Name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cboHouse, dgvContracts</w:t>
            </w:r>
          </w:p>
        </w:tc>
      </w:tr>
      <w:tr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Session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UserSession.CurrentUser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UserID, RoleID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color w:val="1E3A5F"/>
          <w:sz w:val="28"/>
        </w:rPr>
        <w:t>12.2. Giá trị Status thường dùng (chuỗi)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6E3F0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Đối tượng</w:t>
            </w:r>
          </w:p>
        </w:tc>
        <w:tc>
          <w:tcPr>
            <w:tcW w:type="dxa" w:w="4929"/>
            <w:shd w:fill="D6E3F0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Giá trị</w:t>
            </w:r>
          </w:p>
        </w:tc>
      </w:tr>
      <w:tr>
        <w:tc>
          <w:tcPr>
            <w:tcW w:type="dxa" w:w="4929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User / House / Assignment</w:t>
            </w:r>
          </w:p>
        </w:tc>
        <w:tc>
          <w:tcPr>
            <w:tcW w:type="dxa" w:w="4929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Active, Inactive</w:t>
            </w:r>
          </w:p>
        </w:tc>
      </w:tr>
      <w:tr>
        <w:tc>
          <w:tcPr>
            <w:tcW w:type="dxa" w:w="4929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Room</w:t>
            </w:r>
          </w:p>
        </w:tc>
        <w:tc>
          <w:tcPr>
            <w:tcW w:type="dxa" w:w="4929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Available, Occupied, Maintenance</w:t>
            </w:r>
          </w:p>
        </w:tc>
      </w:tr>
      <w:tr>
        <w:tc>
          <w:tcPr>
            <w:tcW w:type="dxa" w:w="4929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Post</w:t>
            </w:r>
          </w:p>
        </w:tc>
        <w:tc>
          <w:tcPr>
            <w:tcW w:type="dxa" w:w="4929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Pending, Approved, Rejected, Expired, Hidden</w:t>
            </w:r>
          </w:p>
        </w:tc>
      </w:tr>
      <w:tr>
        <w:tc>
          <w:tcPr>
            <w:tcW w:type="dxa" w:w="4929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Appointment</w:t>
            </w:r>
          </w:p>
        </w:tc>
        <w:tc>
          <w:tcPr>
            <w:tcW w:type="dxa" w:w="4929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Pending, Accepted, Rejected, Completed, Cancelled</w:t>
            </w:r>
          </w:p>
        </w:tc>
      </w:tr>
      <w:tr>
        <w:tc>
          <w:tcPr>
            <w:tcW w:type="dxa" w:w="4929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Contract</w:t>
            </w:r>
          </w:p>
        </w:tc>
        <w:tc>
          <w:tcPr>
            <w:tcW w:type="dxa" w:w="4929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Draft, Active, Expired, Terminated</w:t>
            </w:r>
          </w:p>
        </w:tc>
      </w:tr>
      <w:tr>
        <w:tc>
          <w:tcPr>
            <w:tcW w:type="dxa" w:w="4929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PendingEditStatus</w:t>
            </w:r>
          </w:p>
        </w:tc>
        <w:tc>
          <w:tcPr>
            <w:tcW w:type="dxa" w:w="4929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Pending (và null khi không chờ)</w:t>
            </w:r>
          </w:p>
        </w:tc>
      </w:tr>
      <w:tr>
        <w:tc>
          <w:tcPr>
            <w:tcW w:type="dxa" w:w="4929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Invoice</w:t>
            </w:r>
          </w:p>
        </w:tc>
        <w:tc>
          <w:tcPr>
            <w:tcW w:type="dxa" w:w="4929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Unpaid, Paid, Overdue, Cancelled</w:t>
            </w:r>
          </w:p>
        </w:tc>
      </w:tr>
      <w:tr>
        <w:tc>
          <w:tcPr>
            <w:tcW w:type="dxa" w:w="4929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Maintenance</w:t>
            </w:r>
          </w:p>
        </w:tc>
        <w:tc>
          <w:tcPr>
            <w:tcW w:type="dxa" w:w="4929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Pending, Processing, Completed, Cancelled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color w:val="1E3A5F"/>
          <w:sz w:val="28"/>
        </w:rPr>
        <w:t>12.3. Mã sinh tự động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ContractCode: HD + yyyyMMddHHmmss + RoomID (4 số) [+ seq bulk]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InvoiceCode: INV + yyMMddHHmmss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E3A5F"/>
          <w:sz w:val="36"/>
        </w:rPr>
        <w:t>13. Tài khoản demo &amp; cách chạy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dotnet restore RPMS.sln</w:t>
        <w:br/>
        <w:t>dotnet build RPMS.sln</w:t>
        <w:br/>
        <w:t>dotnet run --project RPMS.WinForms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6E3F0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Username</w:t>
            </w:r>
          </w:p>
        </w:tc>
        <w:tc>
          <w:tcPr>
            <w:tcW w:type="dxa" w:w="3286"/>
            <w:shd w:fill="D6E3F0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Password</w:t>
            </w:r>
          </w:p>
        </w:tc>
        <w:tc>
          <w:tcPr>
            <w:tcW w:type="dxa" w:w="3286"/>
            <w:shd w:fill="D6E3F0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</w:tr>
      <w:tr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admin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admin123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Admin</w:t>
            </w:r>
          </w:p>
        </w:tc>
      </w:tr>
      <w:tr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namlandlord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123456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Landlord</w:t>
            </w:r>
          </w:p>
        </w:tc>
      </w:tr>
      <w:tr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tenant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123456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Tenant</w:t>
            </w:r>
          </w:p>
        </w:tc>
      </w:tr>
      <w:tr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manager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123456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sz w:val="18"/>
              </w:rPr>
              <w:t>Manager</w:t>
            </w:r>
          </w:p>
        </w:tc>
      </w:tr>
    </w:tbl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Đổi connection string: RPMS.WinForms/Program.cs property ConnectionString. Đóng process RPMS.WinForms trước khi build nếu bị khóa DLL.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E3A5F"/>
          <w:sz w:val="36"/>
        </w:rPr>
        <w:t>14. Phụ lục — checklist đọc source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Bắt đầu Program.cs → BllDependencyInjection → DalDependencyInjection → MainForm.GenerateMenu.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Muốn hiểu HĐ: ContractService + LandlordContractForm + TenantContractForm + entity Contract.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Muốn hiểu hóa đơn: InvoiceService + ManagerMeterForm + ContractPricingHelper + RentProrationHelper.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Muốn hiểu phân quyền: RoleID trong Users + switch MainForm + kiểm tra OwnerID/ManagerID trong service.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Muốn hiểu DB: Database/RPMS_Full.sql rồi DatabaseSchemaUpdater (patch runtime).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UI layout: UIHelper + AppLayout; tránh absolute X cho toolbar.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DbContext: ưu tiên IServiceScopeFactory trong Form async UI.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Mapping: MappingProfile.cs + DTO cùng tên property entity.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0"/>
        </w:rPr>
        <w:t>— Hết tài liệu tổng quan RPMS v2.0. Cập nhật tài liệu khi thêm service/bảng/form mới. —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